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L Optuna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L Optuna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**L Optuna** is a critical production infrastructure component enabling sovereign, auditable AI deployment.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