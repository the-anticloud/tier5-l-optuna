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Optuna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Optuna**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