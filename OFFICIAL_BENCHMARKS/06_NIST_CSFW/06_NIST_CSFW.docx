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2026-10-02T09:14:35.345849Z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4ca970bf2783406bfdfaf26f0a28fa427293ef9bfd972034610cf754539456f7 |</w:t>
      </w:r>
    </w:p>
    <w:p>
      <w:r>
        <w:t>| Timestamp UTC | 2026-10-02T09:14:35.345849Z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