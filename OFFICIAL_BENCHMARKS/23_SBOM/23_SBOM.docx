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2026-10-02T09:14:40.109819Z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196b21fd8f1c804019c7492a7657ff04dcdc0454e5706624f56e4911f9effdc1 |</w:t>
      </w:r>
    </w:p>
    <w:p>
      <w:r>
        <w:t>| Timestamp UTC | 2026-10-02T09:14:40.109819Z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