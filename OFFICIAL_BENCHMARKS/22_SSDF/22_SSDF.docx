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2026-10-02T09:14:39.583464Z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caa5d5acae8742bf413d82087a7d34d7a4afa449d26db9390f9000cb34f79c1e |</w:t>
      </w:r>
    </w:p>
    <w:p>
      <w:r>
        <w:t>| Timestamp UTC | 2026-10-02T09:14:39.583464Z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