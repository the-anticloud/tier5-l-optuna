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2026-10-02T09:14:37.407632Z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d3722b8ed552ab054f10e1bbf99ee3b244e7caf3613a31569359477016ef7939 |</w:t>
      </w:r>
    </w:p>
    <w:p>
      <w:r>
        <w:t>| Timestamp UTC | 2026-10-02T09:14:37.407632Z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