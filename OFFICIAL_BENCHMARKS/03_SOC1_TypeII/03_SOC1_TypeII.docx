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2026-10-02T09:14:34.505843Z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d89a957402cee0b44cf67bbd874af58518b256e37ba089f513f42cb187739c70 |</w:t>
      </w:r>
    </w:p>
    <w:p>
      <w:r>
        <w:t>| Timestamp UTC | 2026-10-02T09:14:34.505843Z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