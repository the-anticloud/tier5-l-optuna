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2026-10-02T09:14:37.093224Z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98494cbdccc907a9429ac25d5a814916f5cfedfa5a231f58e5fa9cfbb2411830 |</w:t>
      </w:r>
    </w:p>
    <w:p>
      <w:r>
        <w:t>| Timestamp UTC | 2026-10-02T09:14:37.093224Z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