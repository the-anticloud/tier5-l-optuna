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2026-10-02T09:14:42.880539Z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0798856fda17f710b8234f5535ee3e1564cae0a9f35b6e34e55af70e36903471 |</w:t>
      </w:r>
    </w:p>
    <w:p>
      <w:r>
        <w:t>| Timestamp UTC | 2026-10-02T09:14:42.880539Z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