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2026-10-02T09:14:35.111462Z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ea4742c01826b25beb88a7d18900814ab4d36af4544f35a50d17a5169abdde90 |</w:t>
      </w:r>
    </w:p>
    <w:p>
      <w:r>
        <w:t>| Timestamp UTC | 2026-10-02T09:14:35.111462Z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