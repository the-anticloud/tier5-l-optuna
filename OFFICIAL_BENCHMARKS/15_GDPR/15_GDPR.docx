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2026-10-02T09:14:37.804414Z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0e1ad68de170dc8f93cb7a004ecccf408fd8ff1d693e32ae9cd08cd4dff1f2b6 |</w:t>
      </w:r>
    </w:p>
    <w:p>
      <w:r>
        <w:t>| Timestamp UTC | 2026-10-02T09:14:37.804414Z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