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2026-10-02T09:14:38.398077Z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4bda75f9a462b200964a59a462917917e0b41722d0718ae2dc42587a2cb5ff30 |</w:t>
      </w:r>
    </w:p>
    <w:p>
      <w:r>
        <w:t>| Timestamp UTC | 2026-10-02T09:14:38.398077Z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