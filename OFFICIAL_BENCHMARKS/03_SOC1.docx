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L_OPTUNA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L_OPTUNA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L_OPTUNA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