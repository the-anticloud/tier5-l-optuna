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2026-10-02T09:14:37.624509Z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f05774c36abc63d043d42898413ed69d94e340b4801890dcba70ad2091336229 |</w:t>
      </w:r>
    </w:p>
    <w:p>
      <w:r>
        <w:t>| Timestamp UTC | 2026-10-02T09:14:37.624509Z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