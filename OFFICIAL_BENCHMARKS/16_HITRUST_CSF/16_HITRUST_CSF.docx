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2026-10-02T09:14:37.993305Z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988052abe2a4cb203cf957c3f3162fb8449c1a123711b1c43908fc28afc43c68 |</w:t>
      </w:r>
    </w:p>
    <w:p>
      <w:r>
        <w:t>| Timestamp UTC | 2026-10-02T09:14:37.993305Z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