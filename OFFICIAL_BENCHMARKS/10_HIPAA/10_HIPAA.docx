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2026-10-02T09:14:36.590612Z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6360e109e4182ada58eb713c4be3f74a8dbda6910f018a8252add73a18e9ee1c |</w:t>
      </w:r>
    </w:p>
    <w:p>
      <w:r>
        <w:t>| Timestamp UTC | 2026-10-02T09:14:36.590612Z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