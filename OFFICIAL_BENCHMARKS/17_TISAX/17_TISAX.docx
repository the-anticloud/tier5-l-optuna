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2026-10-02T09:14:38.190193Z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11fff363f2d55cdf8f92bc50d679feaa945732870acffea49461bc2230be4e48 |</w:t>
      </w:r>
    </w:p>
    <w:p>
      <w:r>
        <w:t>| Timestamp UTC | 2026-10-02T09:14:38.190193Z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