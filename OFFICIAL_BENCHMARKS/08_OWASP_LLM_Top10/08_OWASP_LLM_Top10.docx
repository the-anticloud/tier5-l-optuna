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2026-10-02T09:14:35.796638Z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ab1c827c5da51796e3786fd86fc9862028771cc56abb97f6159f6ccf423dbf33 |</w:t>
      </w:r>
    </w:p>
    <w:p>
      <w:r>
        <w:t>| Timestamp UTC | 2026-10-02T09:14:35.796638Z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