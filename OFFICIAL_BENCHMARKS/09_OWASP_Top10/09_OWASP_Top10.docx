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2026-10-02T09:14:36.218607Z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fef1bdba1c4df13ea594ca8dd65ea9c0ade46b86b7db5a2e0c6da063f5f7d0d4 |</w:t>
      </w:r>
    </w:p>
    <w:p>
      <w:r>
        <w:t>| Timestamp UTC | 2026-10-02T09:14:36.218607Z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