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2026-10-02T09:14:34.771691Z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c34e0476e78a6ec44739ab338257b7f4fc4d6e276031474d20357a61b143a2c3 |</w:t>
      </w:r>
    </w:p>
    <w:p>
      <w:r>
        <w:t>| Timestamp UTC | 2026-10-02T09:14:34.771691Z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