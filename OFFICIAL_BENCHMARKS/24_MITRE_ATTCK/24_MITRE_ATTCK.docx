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2026-10-02T09:14:40.788595Z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f40335568e47d373381f29de47e03bee0933774667e2b0fe94b85c7439fe7526 |</w:t>
      </w:r>
    </w:p>
    <w:p>
      <w:r>
        <w:t>| Timestamp UTC | 2026-10-02T09:14:40.788595Z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