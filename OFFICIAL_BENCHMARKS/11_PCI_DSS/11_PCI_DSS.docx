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2026-10-02T09:14:36.829991Z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74981c65bca0935adc684ce12300320d89d547995a9664205ac8e44f497c1d97 |</w:t>
      </w:r>
    </w:p>
    <w:p>
      <w:r>
        <w:t>| Timestamp UTC | 2026-10-02T09:14:36.829991Z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