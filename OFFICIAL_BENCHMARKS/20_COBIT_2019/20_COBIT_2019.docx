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2026-10-02T09:14:38.807842Z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61fb559f614154dc9dd879038f7c6380997453e9bbc33bcaf82aa9e64a58cff4 |</w:t>
      </w:r>
    </w:p>
    <w:p>
      <w:r>
        <w:t>| Timestamp UTC | 2026-10-02T09:14:38.807842Z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