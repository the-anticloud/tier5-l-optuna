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2026-10-02T09:14:33.978150Z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bf35cbf1d15fea5dbfac0631af98dab468cac22396de71d60503667cd7a33adb |</w:t>
      </w:r>
    </w:p>
    <w:p>
      <w:r>
        <w:t>| Timestamp UTC | 2026-10-02T09:14:33.978150Z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