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2026-10-02T09:14:41.740088Z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f29d32f31625f96544c4aee289f44a6dc6b16e7d8c21b8ecbdf289106ea00be7 |</w:t>
      </w:r>
    </w:p>
    <w:p>
      <w:r>
        <w:t>| Timestamp UTC | 2026-10-02T09:14:41.740088Z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