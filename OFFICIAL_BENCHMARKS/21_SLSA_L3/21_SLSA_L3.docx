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2026-10-02T09:14:39.045230Z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43b54537c45ef1a557e72509c74f1ccb7290dce28d6ca20041f84286488e4ce4 |</w:t>
      </w:r>
    </w:p>
    <w:p>
      <w:r>
        <w:t>| Timestamp UTC | 2026-10-02T09:14:39.045230Z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