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2026-10-02T09:14:34.208560Z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6815495189d779e9bbbf208e7f571bc65b262ca5407f4998f40d9243bceb4516 |</w:t>
      </w:r>
    </w:p>
    <w:p>
      <w:r>
        <w:t>| Timestamp UTC | 2026-10-02T09:14:34.208560Z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