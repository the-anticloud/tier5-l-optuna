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2026-10-02T09:14:35.568768Z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707850d119c108b55cf6bdfe5ce20486cec44aa28bce3b1642ae3b959b7a8a27 |</w:t>
      </w:r>
    </w:p>
    <w:p>
      <w:r>
        <w:t>| Timestamp UTC | 2026-10-02T09:14:35.568768Z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