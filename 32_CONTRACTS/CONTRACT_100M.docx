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Optun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Optun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